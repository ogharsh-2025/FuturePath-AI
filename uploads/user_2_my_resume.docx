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 Resume. Python developer with experience in FastAPI, Docker, and Kubernetes.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